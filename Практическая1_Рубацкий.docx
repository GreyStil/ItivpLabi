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Министерство образования Республики Беларусь</w:t>
      </w:r>
    </w:p>
    <w:p>
      <w:pPr>
        <w:spacing w:line="360" w:lineRule="exact"/>
        <w:ind w:firstLine="0"/>
        <w:jc w:val="center"/>
      </w:pPr>
    </w:p>
    <w:p>
      <w:pPr>
        <w:spacing w:line="360" w:lineRule="exact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Учреждение образования</w:t>
      </w:r>
    </w:p>
    <w:p>
      <w:pPr>
        <w:spacing w:line="360" w:lineRule="exact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БЕЛОРУССКИЙ ГОСУДАРСТВЕННЫЙ УНИВЕРСИТЕТ</w:t>
      </w:r>
    </w:p>
    <w:p>
      <w:pPr>
        <w:spacing w:line="360" w:lineRule="exact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ИНФОРМАТИКИ И РАДИОЭЛЕКТРОНИКИ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Факультет информационных технологий и управления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Кафедра информационных технологий автоматизированных систем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Дисциплина:  Интернет-технологии и веб-программирование</w:t>
      </w:r>
    </w:p>
    <w:p>
      <w:pPr>
        <w:spacing w:line="360" w:lineRule="exact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ОТЧЁТ</w:t>
      </w:r>
    </w:p>
    <w:p>
      <w:pPr>
        <w:spacing w:line="360" w:lineRule="exact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 практической работе №1</w:t>
      </w:r>
    </w:p>
    <w:p>
      <w:pPr>
        <w:spacing w:line="360" w:lineRule="exact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Серверное web-приложение на Express и EJS</w:t>
      </w:r>
    </w:p>
    <w:p>
      <w:pPr>
        <w:spacing w:line="360" w:lineRule="exact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Тема курсового проекта: система анализа эффективности рекламных кампаний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Выполнил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Р. С. Рубацкий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Проверила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Н. В. Хаджинова</w:t>
      </w:r>
    </w:p>
    <w:p>
      <w:pPr>
        <w:spacing w:line="360" w:lineRule="exact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Минск 2026</w:t>
      </w:r>
    </w:p>
    <w:p>
      <w:pPr>
        <w:sectPr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exact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СОДЕРЖАНИЕ</w:t>
      </w:r>
    </w:p>
    <w:p>
      <w:pPr>
        <w:spacing w:line="360" w:lineRule="exact"/>
        <w:ind w:firstLine="0"/>
        <w:jc w:val="left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Примечание: после открытия документа в Word выполните обновление полей содержания (правой кнопкой по содержанию — «Обновить поле»), чтобы номера страниц совпали с текстом.</w:t>
      </w:r>
    </w:p>
    <w:p>
      <w:r>
        <w:br w:type="page"/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1 ЦЕЛЬ РАБОТЫ</w:t>
      </w:r>
    </w:p>
    <w:p>
      <w:pPr>
        <w:spacing w:line="360" w:lineRule="exact"/>
        <w:ind w:firstLine="709"/>
        <w:jc w:val="both"/>
      </w:pP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Цель практической работы — освоить создание серверного web-приложения на Node.js и Express с шаблонизатором EJS, реализовать middleware для логирования и авторизации, организовать вывод динамических страниц на основе данных курсового проекта «Аналитика рекламных кампаний» с хранением данных в памяти сервера.</w:t>
      </w:r>
    </w:p>
    <w:p>
      <w:r>
        <w:br w:type="page"/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2 ХОД ВЫПОЛНЕНИЯ РАБОТЫ</w:t>
      </w:r>
    </w:p>
    <w:p>
      <w:pPr>
        <w:spacing w:line="360" w:lineRule="exact"/>
        <w:ind w:firstLine="709"/>
        <w:jc w:val="both"/>
      </w:pP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2.1 Настройка проекта и EJS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Использован существующий проект курсовой работы (REST API рекламных кампаний). Установлены пакеты ejs, cookie-parser, bcrypt, jsonwebtoken, dotenv. В server.js настроены view engine и каталог шаблонов: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app.set('view engine', 'ejs');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app.set('views', './views');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Подключена раздача статических файлов (public/css/style.css) для оформления интерфейса.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2.2 Шаблоны EJS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Создана папка views. Общий каркас вынесен в layout.ejs с областью &lt;%- body %&gt;. Страницы контента размещены в views/pages/: index.ejs (список кампаний), item.ejs (детальная информация по ID), add.ejs (форма добавления), login.ejs и register.ejs (вход и регистрация), а также страницы ошибок.</w:t>
      </w:r>
    </w:p>
    <w:p>
      <w:pPr>
        <w:spacing w:line="360" w:lineRule="exact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1 – Главная страница со списком кампаний</w:t>
      </w:r>
    </w:p>
    <w:p>
      <w:pPr>
        <w:spacing w:line="360" w:lineRule="exact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(вставить скриншот http://localhost:3000/)</w:t>
      </w:r>
    </w:p>
    <w:p>
      <w:pPr>
        <w:spacing w:line="360" w:lineRule="exact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2 – Форма добавления кампании</w:t>
      </w:r>
    </w:p>
    <w:p>
      <w:pPr>
        <w:spacing w:line="360" w:lineRule="exact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(вставить скриншот /add после авторизации)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2.3 Middleware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Логирующее middleware (middleware/requestLogger.js) выводит в консоль метку времени, HTTP-метод и URL каждого запроса; те же сведения записываются в файл logs/access.log через модуль utils/logger.js.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Middleware авторизации (middleware/auth.js) совместимо с лабораторной работой №3: регистрация и вход через POST /auth/register и POST /auth/login (bcrypt + JWT). Для web-интерфейса JWT сохраняется в httpOnly-cookie; маршруты /add доступны только авторизованному пользователю, иначе выполняется redirect на /login.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2.4 Маршруты и данные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Маршруты web-интерфейса реализованы в routes/webRoutes.js, логика — в controllers/webController.js. GET / — список кампаний из models/campaignModel.js (массив в памяти); GET /item/:id — детальная страница; GET/POST /add — форма и добавление записи с редиректом на главную. REST API /campaigns сохранён для последующей интеграции с базой данных.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2.5 Обработка ошибок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middleware/errorHandlers.js настроены обработчики 404 и 500: для web-запросов рендерятся шаблоны pages/not-found.ejs и pages/server-error.ejs, ошибки фиксируются в logs/error.log.</w:t>
      </w:r>
    </w:p>
    <w:p>
      <w:pPr>
        <w:spacing w:line="360" w:lineRule="exact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3 – Страница 404</w:t>
      </w:r>
    </w:p>
    <w:p>
      <w:pPr>
        <w:spacing w:line="360" w:lineRule="exact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(вставить скриншот несуществующего URL)</w:t>
      </w:r>
    </w:p>
    <w:p>
      <w:r>
        <w:br w:type="page"/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3 КОНТРОЛЬНЫЕ ВОПРОСЫ</w:t>
      </w:r>
    </w:p>
    <w:p>
      <w:pPr>
        <w:spacing w:line="360" w:lineRule="exact"/>
        <w:ind w:firstLine="709"/>
        <w:jc w:val="both"/>
      </w:pP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3.1 Что такое EJS и для чего он используется в Express?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EJS (Embedded JavaScript) — шаблонизатор, позволяющий формировать HTML на сервере, подставляя данные из контроллера в разметку. Express подключает EJS через app.set('view engine', 'ejs') и метод res.render().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3.2 Как программно получить список элементов из in-memory хранилища?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Данные кампаний хранятся в массиве в models/campaignModel.js; для чтения используются функции getAll() и getById(id), вызываемые из webController перед res.render().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3.3 Как организовано логирование запросов в файл?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Middleware requestLogger вызывает logger.logRequest(), который дописывает строку с временем, методом и URL в logs/access.log (дополнительно — JSON-запись).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3.4 Объясните использование middleware в вашем приложении.</w:t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Middleware — функции конвейера Express: requestLogger (лог), loadUserFromCookie (JWT из cookie), requireAuth (защита /add), notFoundHandler и errorHandler (404/500). Каждая функция получает (req, res, next) и передаёт управление дальше через next().</w:t>
      </w:r>
    </w:p>
    <w:p>
      <w:r>
        <w:br w:type="page"/>
      </w: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4 ВЫВОД</w:t>
      </w:r>
    </w:p>
    <w:p>
      <w:pPr>
        <w:spacing w:line="360" w:lineRule="exact"/>
        <w:ind w:firstLine="709"/>
        <w:jc w:val="both"/>
      </w:pPr>
    </w:p>
    <w:p>
      <w:pPr>
        <w:spacing w:line="360" w:lineRule="exact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ходе практической работы создано серверное web-приложение на Express и EJS в тематике курсового проекта. Реализованы логирование запросов в файл, регистрация и авторизация пользователей (JWT), динамические страницы списка, детализации и добавления кампаний, обработка ошибок 404 и 500. Структура auth-модулей согласована с лабораторной работой №3 для последующего объединения с БД.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